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b/>
          <w:sz w:val="24"/>
        </w:rPr>
        <w:t>FECAP – FUNDAÇÃO ESCOLA DE COMÉRCIO ÁLVARES PENTEADO</w:t>
      </w:r>
    </w:p>
    <w:p>
      <w:pPr>
        <w:spacing w:before="200" w:after="0" w:line="360" w:lineRule="auto"/>
        <w:jc w:val="center"/>
      </w:pPr>
      <w:r>
        <w:rPr>
          <w:b w:val="0"/>
          <w:sz w:val="24"/>
        </w:rPr>
        <w:t>Curso de Ciência da Computação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6º Semestre — Turma 6º CCOMP</w:t>
      </w:r>
    </w:p>
    <w:p>
      <w:pPr>
        <w:spacing w:before="2200" w:after="280" w:line="360" w:lineRule="auto"/>
        <w:jc w:val="center"/>
      </w:pPr>
      <w:r>
        <w:rPr>
          <w:b/>
          <w:color w:val="38761D"/>
          <w:sz w:val="32"/>
        </w:rPr>
        <w:t>SMASH</w:t>
      </w:r>
    </w:p>
    <w:p>
      <w:pPr>
        <w:spacing w:before="0" w:after="0" w:line="360" w:lineRule="auto"/>
        <w:jc w:val="center"/>
      </w:pPr>
      <w:r>
        <w:rPr>
          <w:b/>
          <w:sz w:val="24"/>
        </w:rPr>
        <w:t>ESPECIFICAÇÃO FORMAL DAS REGRAS DE FUNCIONAMENTO</w:t>
      </w:r>
    </w:p>
    <w:p>
      <w:pPr>
        <w:spacing w:before="0" w:after="0" w:line="360" w:lineRule="auto"/>
        <w:jc w:val="center"/>
      </w:pPr>
      <w:r>
        <w:rPr>
          <w:b/>
          <w:sz w:val="24"/>
        </w:rPr>
        <w:t>DA PAREDE INSTRUMENTADA DE TREINO DE TÊNIS</w:t>
      </w:r>
    </w:p>
    <w:p>
      <w:pPr>
        <w:spacing w:before="280" w:after="0" w:line="360" w:lineRule="auto"/>
        <w:jc w:val="center"/>
      </w:pPr>
      <w:r>
        <w:rPr>
          <w:b w:val="0"/>
          <w:sz w:val="24"/>
        </w:rPr>
        <w:t>Entrega 2 — Teoria da Computação e Linguagens Formais</w:t>
      </w:r>
    </w:p>
    <w:p>
      <w:pPr>
        <w:spacing w:before="1400" w:after="120" w:line="360" w:lineRule="auto"/>
        <w:jc w:val="center"/>
      </w:pPr>
      <w:r>
        <w:rPr>
          <w:b/>
          <w:sz w:val="24"/>
        </w:rPr>
        <w:t>Projeto 7 — Grupo Smash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Felipe Vallim Soares — 24026060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Guilhermy Mariano Lisboa Garcia — 23025371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Gustavo Oliveira Demetrio — 24026213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Saulo Pereira de Jesus — 24026095</w:t>
      </w:r>
    </w:p>
    <w:p>
      <w:pPr>
        <w:spacing w:before="600" w:after="0" w:line="360" w:lineRule="auto"/>
        <w:jc w:val="center"/>
      </w:pPr>
      <w:r>
        <w:rPr>
          <w:b w:val="0"/>
          <w:sz w:val="24"/>
        </w:rPr>
        <w:t>Kátia Milani Lara Bossi</w:t>
      </w:r>
    </w:p>
    <w:p>
      <w:pPr>
        <w:spacing w:before="1900" w:after="0" w:line="360" w:lineRule="auto"/>
        <w:jc w:val="center"/>
      </w:pPr>
      <w:r>
        <w:rPr>
          <w:b w:val="0"/>
          <w:sz w:val="24"/>
        </w:rPr>
        <w:t>São Paulo</w:t>
      </w:r>
    </w:p>
    <w:p>
      <w:pPr>
        <w:spacing w:before="0" w:after="0" w:line="360" w:lineRule="auto"/>
        <w:jc w:val="center"/>
      </w:pPr>
      <w:r>
        <w:rPr>
          <w:b w:val="0"/>
          <w:sz w:val="24"/>
        </w:rPr>
        <w:t>2026</w:t>
      </w:r>
    </w:p>
    <w:p>
      <w:pPr>
        <w:pStyle w:val="Heading1"/>
        <w:pageBreakBefore/>
        <w:spacing w:before="0"/>
      </w:pPr>
      <w:r>
        <w:t>APRESENTAÇÃO DO PROJETO</w:t>
      </w:r>
    </w:p>
    <w:p>
      <w:pPr>
        <w:spacing w:after="120"/>
        <w:ind w:firstLine="709"/>
        <w:jc w:val="both"/>
      </w:pPr>
      <w:r>
        <w:t xml:space="preserve">O </w:t>
      </w:r>
      <w:r>
        <w:rPr>
          <w:b/>
        </w:rPr>
        <w:t>Smash</w:t>
      </w:r>
      <w:r>
        <w:t xml:space="preserve"> transforma uma parede em uma superfície instrumentada de treino de tênis. Seis alvos de MDF, em uma grade de 3 colunas por 2 linhas, têm cada um uma pastilha piezoelétrica ligada a um pino analógico do ESP32. O firmware identifica o alvo atingido e a intensidade do golpe e envia o evento por WebSocket ao aplicativo. O aplicativo transforma esses eventos em jogo e registra cada sessão no backend. O LED da placa do ESP32 é o atuador, que responde ao jogador.</w:t>
      </w:r>
    </w:p>
    <w:p>
      <w:pPr>
        <w:spacing w:after="120"/>
        <w:ind w:firstLine="709"/>
        <w:jc w:val="both"/>
      </w:pPr>
      <w:r>
        <w:t>Na Entrega 1, modelamos o ciclo de detecção de impacto do firmware (M1). Desde então, a parede passou de 3×3 para 3×2, ganhou o atuador, e o aplicativo passou a conduzir a sessão de jogo, que é a segunda máquina deste documento (M2). Este documento descreve as regras de funcionamento do sistema como ele está implementado. As seções 1 a 6 seguem, na ordem, os seis itens do enunciado da Entrega 2.</w:t>
      </w:r>
    </w:p>
    <w:p>
      <w:pPr>
        <w:spacing w:after="120"/>
        <w:ind w:firstLine="709"/>
        <w:jc w:val="both"/>
      </w:pPr>
      <w:r>
        <w:rPr>
          <w:b/>
        </w:rPr>
        <w:t>Como se joga.</w:t>
      </w:r>
      <w:r>
        <w:t xml:space="preserve"> Cada alvo tem uma de três cores (âmbar, azul ou vermelho), e cada cor aparece uma vez por linha da parede. Há quatro modos. No </w:t>
      </w:r>
      <w:r>
        <w:rPr>
          <w:b/>
        </w:rPr>
        <w:t>Color</w:t>
      </w:r>
      <w:r>
        <w:t xml:space="preserve">, o aplicativo pede uma cor por vez, e o jogador precisa acertar uma sequência de cores; um erro faz a sequência recomeçar. No </w:t>
      </w:r>
      <w:r>
        <w:rPr>
          <w:b/>
        </w:rPr>
        <w:t>Score</w:t>
      </w:r>
      <w:r>
        <w:t xml:space="preserve">, o aplicativo não pede cor: as cores da paleta do nível valem pontos, e acertar uma cor fora dela é erro e pode tirar pontos. </w:t>
      </w:r>
      <w:r>
        <w:rPr>
          <w:b/>
        </w:rPr>
        <w:t>Infinite Color</w:t>
      </w:r>
      <w:r>
        <w:t xml:space="preserve"> e </w:t>
      </w:r>
      <w:r>
        <w:rPr>
          <w:b/>
        </w:rPr>
        <w:t>Infinite Score</w:t>
      </w:r>
      <w:r>
        <w:t xml:space="preserve"> são as versões sem fim, que correm contra um relógio e terminam quando o tempo acaba. Color e Score têm 20 níveis cada, definidos em tabelas: no Color, cada nível define o tamanho da sequência, o prazo por alvo e o limite de erros; no Score, a pontuação-alvo, o tempo, a penalidade por erro e a precisão mínima.</w:t>
      </w:r>
    </w:p>
    <w:p>
      <w:pPr>
        <w:keepNext/>
        <w:spacing w:before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1745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isao_g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4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color w:val="595959"/>
          <w:sz w:val="18"/>
        </w:rPr>
        <w:t>Figura 1 — Visão geral do sistema: onde cada máquina roda e o que trafega entre elas.</w:t>
      </w:r>
    </w:p>
    <w:p>
      <w:pPr>
        <w:pStyle w:val="Heading1"/>
        <w:pageBreakBefore/>
        <w:spacing w:before="0"/>
      </w:pPr>
      <w:r>
        <w:t>1 ATUALIZAÇÃO DA MÁQUINA DE ESTADOS</w:t>
      </w:r>
    </w:p>
    <w:p>
      <w:pPr>
        <w:pStyle w:val="Heading2"/>
      </w:pPr>
      <w:r>
        <w:t>1.1 M1 — detecção de impacto (revisada)</w:t>
      </w:r>
    </w:p>
    <w:p>
      <w:pPr>
        <w:spacing w:after="40"/>
        <w:ind w:firstLine="709"/>
        <w:jc w:val="both"/>
      </w:pPr>
      <w:r>
        <w:t>O Quadro 1 resume o que mudou no projeto desde a Entrega 1.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1 — Mudanças entre a Entrega 1 e a Entrega 2.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1928"/>
        <w:gridCol w:w="2835"/>
        <w:gridCol w:w="4309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35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Entrega 1</w:t>
            </w:r>
          </w:p>
        </w:tc>
        <w:tc>
          <w:tcPr>
            <w:tcW w:type="dxa" w:w="4309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Entrega 2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Alvos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9, em matriz 3×3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6, em grade 3×2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Leitura dos sensores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Multiplexador 74HC4051 em um pino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Cada piezo no seu pino: IO32, IO33, IO34, IO36, IO39 e IO35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Saída de M1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alvo 1..9, linha e coluna 1..3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alvo 1..6, linha 1..2, coluna 1..3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Atuador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Não havia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LED da placa (GPIO 2), acionado pela parede ou pelo app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Aplicativo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Apenas recebia o impacto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Conduz a sessão de jogo (M2)</w:t>
            </w:r>
          </w:p>
        </w:tc>
      </w:tr>
    </w:tbl>
    <w:p>
      <w:pPr>
        <w:spacing w:after="80" w:line="240" w:lineRule="auto"/>
      </w:pPr>
    </w:p>
    <w:p>
      <w:pPr>
        <w:spacing w:after="120"/>
        <w:ind w:firstLine="709"/>
        <w:jc w:val="both"/>
      </w:pPr>
      <w:r>
        <w:t>Nenhuma dessas mudanças criou ou removeu uma fase do ciclo de detecção. Como na Entrega 1, M1 é um AFN-ε reconhecedor, equivalente a um AFD de três estados (Seção 6): M1 = (Q₁, Σ₁, δ₁, q₀, F₁), com Q₁ = {O, A, M, E, D}, Σ₁ = {s, v, q}, q₀ = O e F₁ = {O}, e reconhece L₁ = (svq)*, em que cada bloco svq é um ciclo completo de detecção. A Figura 2 mostra o diagrama revisado: as ações agora percorrem seis canais, e há uma saída nova: sem aplicativo conectado, cada impacto pisca o LED. A coluna Ação do Quadro 2 é a saída de cada transição.</w:t>
      </w:r>
    </w:p>
    <w:p>
      <w:pPr>
        <w:keepNext/>
        <w:spacing w:before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16460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1_detec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46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color w:val="595959"/>
          <w:sz w:val="18"/>
        </w:rPr>
        <w:t>Figura 2 — Máquina de detecção de impacto (M1), revisada para 6 alvos.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2 — Transições de M1.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1871"/>
        <w:gridCol w:w="907"/>
        <w:gridCol w:w="1871"/>
        <w:gridCol w:w="4422"/>
      </w:tblGrid>
      <w:tr>
        <w:trPr>
          <w:tblHeader w:val="true"/>
        </w:trPr>
        <w:tc>
          <w:tcPr>
            <w:tcW w:type="dxa" w:w="1871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Estado atual</w:t>
            </w:r>
          </w:p>
        </w:tc>
        <w:tc>
          <w:tcPr>
            <w:tcW w:type="dxa" w:w="907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b/>
                <w:sz w:val="18"/>
              </w:rPr>
              <w:t>Evento</w:t>
            </w:r>
          </w:p>
        </w:tc>
        <w:tc>
          <w:tcPr>
            <w:tcW w:type="dxa" w:w="1871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Próximo estado</w:t>
            </w:r>
          </w:p>
        </w:tc>
        <w:tc>
          <w:tcPr>
            <w:tcW w:type="dxa" w:w="4422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Ação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OCIOSO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ARMADO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Marca o início da janela e zera os seis picos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ARMADO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ε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MEDINDO_PICO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Começa a medir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MEDINDO_PICO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EVENTO_EMITIDO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Fecha a janela de 20 ms e elege o alvo de maior pico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EVENTO_EMITIDO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ε</w:t>
            </w:r>
          </w:p>
        </w:tc>
        <w:tc>
          <w:tcPr>
            <w:tcW w:type="dxa" w:w="187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DEBOUNCE</w:t>
            </w:r>
          </w:p>
        </w:tc>
        <w:tc>
          <w:tcPr>
            <w:tcW w:type="dxa" w:w="442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Envia o impacto ao app; sem app conectado, pisca o LED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DEBOUNCE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type="dxa" w:w="1871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OCIOSO</w:t>
            </w:r>
          </w:p>
        </w:tc>
        <w:tc>
          <w:tcPr>
            <w:tcW w:type="dxa" w:w="4422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Volta a aceitar batidas</w:t>
            </w:r>
          </w:p>
        </w:tc>
      </w:tr>
    </w:tbl>
    <w:p>
      <w:pPr>
        <w:spacing w:after="80" w:line="240" w:lineRule="auto"/>
      </w:pPr>
    </w:p>
    <w:p>
      <w:pPr>
        <w:pStyle w:val="Heading2"/>
        <w:pageBreakBefore/>
        <w:spacing w:before="0"/>
      </w:pPr>
      <w:r>
        <w:t>1.2 M2 — sessão de jogo (nova)</w:t>
      </w:r>
    </w:p>
    <w:p>
      <w:pPr>
        <w:spacing w:after="120"/>
        <w:ind w:firstLine="709"/>
        <w:jc w:val="both"/>
      </w:pPr>
      <w:r>
        <w:t xml:space="preserve">O aplicativo agora conduz uma sessão de jogo, implementada como máquina de estados em </w:t>
      </w:r>
      <w:r>
        <w:rPr>
          <w:rFonts w:ascii="Courier New" w:hAnsi="Courier New"/>
          <w:sz w:val="21"/>
        </w:rPr>
        <w:t>game-session.ts</w:t>
      </w:r>
      <w:r>
        <w:t>. Os quatro modos de jogo usam a mesma máquina: cada modo só decide se a batida está certa e quando o nível termina. EM JOGO agrupa os estados em que o nível corre; os de borda dupla são finais.</w:t>
      </w:r>
    </w:p>
    <w:p>
      <w:pPr>
        <w:spacing w:after="120"/>
        <w:ind w:firstLine="709"/>
        <w:jc w:val="both"/>
      </w:pPr>
      <w:r>
        <w:t>Formalmente, M2 é um transdutor de Mealy com estados finais, M2 = (Q₂, Σ₂, Γ₂, δ₂, λ₂, q₀, F₂). Q₂ são os nove estados do Quadro 3, Σ₂ = {c, h, e, x, z, f, r, p, t, d, k} e q₀ = INICIANDO. Γ₂ = {acerto, erro, nível concluído, nível falhou} são os sinais de feedback enviados ao LED e à vibração do celular, e λ₂: Q₂ × Σ₂ → Γ₂* associa h a acerto; e e x a erro; z a acerto seguido de nível concluído; f a erro seguido de nível falhou, quando a falha vem de uma batida ou de um prazo, ou só a nível falhou, quando vem do tempo do nível. Os demais eventos não produzem saída (ε). F₂ = {NIVEL_CONCLUIDO, NIVEL_FALHOU}.</w:t>
      </w:r>
    </w:p>
    <w:p>
      <w:pPr>
        <w:keepNext/>
        <w:spacing w:before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2197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3_sess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9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 w:line="240" w:lineRule="auto"/>
        <w:jc w:val="center"/>
      </w:pPr>
      <w:r>
        <w:rPr>
          <w:color w:val="595959"/>
          <w:sz w:val="18"/>
        </w:rPr>
        <w:t>Figura 3 — Máquina da sessão de jogo (M2).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3 — Estados de M2.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2438"/>
        <w:gridCol w:w="6633"/>
      </w:tblGrid>
      <w:tr>
        <w:trPr>
          <w:tblHeader w:val="true"/>
        </w:trPr>
        <w:tc>
          <w:tcPr>
            <w:tcW w:type="dxa" w:w="243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6633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O que representa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INICIANDO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nível acabou de abrir; lê se a parede está conectada (</w:t>
            </w:r>
            <w:r>
              <w:rPr>
                <w:rFonts w:ascii="Courier New" w:hAnsi="Courier New"/>
                <w:sz w:val="15"/>
              </w:rPr>
              <w:t>startSession</w:t>
            </w:r>
            <w:r>
              <w:rPr>
                <w:sz w:val="18"/>
              </w:rPr>
              <w:t>)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PREPARANDO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Contagem de 3 s antes do primeiro alvo, ou depois de uma pausa ou queda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Relógio correndo; é o único estado em que a batida conta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RESOLVENDO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Mostra o resultado da última batida antes do próximo alvo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PAUSADO_COM_PAREDE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aplicativo foi para o segundo plano com a parede conectada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PAUSADO_SEM_PAREDE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aplicativo está em segundo plano e a parede não está conectada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PAREDE_PERDIDA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conexão com a parede caiu, ou não existia quando o nível começou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NIVEL_CONCLUIDO</w:t>
            </w:r>
          </w:p>
        </w:tc>
        <w:tc>
          <w:tcPr>
            <w:tcW w:type="dxa" w:w="6633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Final: o jogador cumpriu o objetivo do nível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NIVEL_FALHOU</w:t>
            </w:r>
          </w:p>
        </w:tc>
        <w:tc>
          <w:tcPr>
            <w:tcW w:type="dxa" w:w="6633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Final: acabaram as tentativas ou o tempo do nível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4 — Transições de M2.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2438"/>
        <w:gridCol w:w="4195"/>
        <w:gridCol w:w="2438"/>
      </w:tblGrid>
      <w:tr>
        <w:trPr>
          <w:tblHeader w:val="true"/>
        </w:trPr>
        <w:tc>
          <w:tcPr>
            <w:tcW w:type="dxa" w:w="243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Estado atual</w:t>
            </w:r>
          </w:p>
        </w:tc>
        <w:tc>
          <w:tcPr>
            <w:tcW w:type="dxa" w:w="4195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Evento</w:t>
            </w:r>
          </w:p>
        </w:tc>
        <w:tc>
          <w:tcPr>
            <w:tcW w:type="dxa" w:w="243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Próximo estado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INICIANDO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k — parede conectada · d — sem parede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PREPARANDO · PAREDE_PERDIDA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PREPARANDO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 — contagem de 3 s terminou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h — acerto · e — erro · x — prazo esgotado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RESOLVENDO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z — acerto que completa o nível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NIVEL_CONCLUIDO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 — falha (erros ou tempo esgotados)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NIVEL_FALHOU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RESOLVENDO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 — fim do tempo de feedback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AGUARDANDO_BATIDA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EM JOGO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d — conexão com a parede caiu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PAREDE_PERDIDA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PAREDE_PERDIDA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k — conexão voltou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PREPARANDO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EM JOGO · PAREDE_PERDIDA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 — app vai para segundo plano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PAUSADO_COM_PAREDE · PAUSADO_SEM_PAREDE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PAUSADO_COM_PAREDE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d — conexão com a parede caiu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PAUSADO_SEM_PAREDE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PAUSADO_SEM_PAREDE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k — conexão voltou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PAUSADO_COM_PAREDE</w:t>
            </w:r>
          </w:p>
        </w:tc>
      </w:tr>
      <w:tr>
        <w:trPr>
          <w:cantSplit w:val="true"/>
        </w:trPr>
        <w:tc>
          <w:tcPr>
            <w:tcW w:type="dxa" w:w="243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PAUSADO_COM_PAREDE · PAUSADO_SEM_PAREDE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t — app volta</w:t>
            </w:r>
          </w:p>
        </w:tc>
        <w:tc>
          <w:tcPr>
            <w:tcW w:type="dxa" w:w="243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PREPARANDO · PAREDE_PERDIDA</w:t>
            </w:r>
          </w:p>
        </w:tc>
      </w:tr>
    </w:tbl>
    <w:p>
      <w:pPr>
        <w:spacing w:after="80" w:line="240" w:lineRule="auto"/>
      </w:pPr>
    </w:p>
    <w:p>
      <w:pPr>
        <w:spacing w:after="120"/>
        <w:ind w:firstLine="709"/>
        <w:jc w:val="both"/>
      </w:pPr>
      <w:r>
        <w:t xml:space="preserve">Os eventos h, e, x, z e f são </w:t>
      </w:r>
      <w:r>
        <w:rPr>
          <w:b/>
        </w:rPr>
        <w:t>mutuamente exclusivos</w:t>
      </w:r>
      <w:r>
        <w:t>: a regra do modo classifica cada batida, ou cada prazo esgotado, em exatamente um deles. Uma batida certa que completa o nível é z, e não h. Um erro ou um prazo esgotado que passa do limite de erros é f, e não e ou x. A falha por tempo do nível só é verificada em AGUARDANDO_BATIDA: se o tempo acaba durante RESOLVENDO, f ocorre logo depois do feedback. Nos modos Infinite, toda partida termina em NIVEL_FALHOU por tempo: esse é o fim normal da partida.</w:t>
      </w:r>
    </w:p>
    <w:p>
      <w:pPr>
        <w:spacing w:after="120"/>
        <w:ind w:firstLine="709"/>
        <w:jc w:val="both"/>
      </w:pPr>
      <w:r>
        <w:t xml:space="preserve">No código, PAUSADO_COM_PAREDE e PAUSADO_SEM_PAREDE são um único valor, </w:t>
      </w:r>
      <w:r>
        <w:rPr>
          <w:rFonts w:ascii="Courier New" w:hAnsi="Courier New"/>
          <w:sz w:val="21"/>
        </w:rPr>
        <w:t>paused</w:t>
      </w:r>
      <w:r>
        <w:t xml:space="preserve">, mais o campo </w:t>
      </w:r>
      <w:r>
        <w:rPr>
          <w:rFonts w:ascii="Courier New" w:hAnsi="Courier New"/>
          <w:sz w:val="21"/>
        </w:rPr>
        <w:t>deviceStatus</w:t>
      </w:r>
      <w:r>
        <w:t xml:space="preserve"> da sessão, que </w:t>
      </w:r>
      <w:r>
        <w:rPr>
          <w:rFonts w:ascii="Courier New" w:hAnsi="Courier New"/>
          <w:sz w:val="21"/>
        </w:rPr>
        <w:t>resume</w:t>
      </w:r>
      <w:r>
        <w:t xml:space="preserve"> consulta ao voltar. Um evento sem linha no Quadro 4 é ignorado, e o estado se mantém, como uma batida em PREPARANDO (R10). No código, Σ₂ chega por quatro entradas de </w:t>
      </w:r>
      <w:r>
        <w:rPr>
          <w:rFonts w:ascii="Courier New" w:hAnsi="Courier New"/>
          <w:sz w:val="21"/>
        </w:rPr>
        <w:t>applyInput</w:t>
      </w:r>
      <w:r>
        <w:t xml:space="preserve">: </w:t>
      </w:r>
      <w:r>
        <w:rPr>
          <w:rFonts w:ascii="Courier New" w:hAnsi="Courier New"/>
          <w:sz w:val="21"/>
        </w:rPr>
        <w:t>deviceEvent</w:t>
      </w:r>
      <w:r>
        <w:t xml:space="preserve"> (batidas, d e k), </w:t>
      </w:r>
      <w:r>
        <w:rPr>
          <w:rFonts w:ascii="Courier New" w:hAnsi="Courier New"/>
          <w:sz w:val="21"/>
        </w:rPr>
        <w:t>tick</w:t>
      </w:r>
      <w:r>
        <w:t xml:space="preserve"> (c, r, x e a falha por tempo), </w:t>
      </w:r>
      <w:r>
        <w:rPr>
          <w:rFonts w:ascii="Courier New" w:hAnsi="Courier New"/>
          <w:sz w:val="21"/>
        </w:rPr>
        <w:t>pause</w:t>
      </w:r>
      <w:r>
        <w:t xml:space="preserve"> (p) e </w:t>
      </w:r>
      <w:r>
        <w:rPr>
          <w:rFonts w:ascii="Courier New" w:hAnsi="Courier New"/>
          <w:sz w:val="21"/>
        </w:rPr>
        <w:t>resume</w:t>
      </w:r>
      <w:r>
        <w:t xml:space="preserve"> (t). d e k vêm do ciclo de conexão do aplicativo com a parede, que não foi detalhado: para o jogo, só importa se ela está conectada.</w:t>
      </w:r>
    </w:p>
    <w:p>
      <w:pPr>
        <w:spacing w:after="120"/>
        <w:ind w:firstLine="709"/>
        <w:jc w:val="both"/>
      </w:pPr>
      <w:r>
        <w:rPr>
          <w:b/>
        </w:rPr>
        <w:t>Uma falha encontrada pela modelagem.</w:t>
      </w:r>
      <w:r>
        <w:t xml:space="preserve"> A primeira versão do Quadro 4 mostrou que, se a parede caísse e voltasse com o app em segundo plano, a contagem começava com o celular bloqueado. O código foi corrigido para o comportamento acima, com testes automatizados.</w:t>
      </w:r>
    </w:p>
    <w:p>
      <w:pPr>
        <w:pStyle w:val="Heading1"/>
        <w:pageBreakBefore/>
        <w:spacing w:before="0"/>
      </w:pPr>
      <w:r>
        <w:t>2 DESCRIÇÃO DOS EVENTOS</w:t>
      </w:r>
    </w:p>
    <w:p>
      <w:pPr>
        <w:spacing w:after="40"/>
        <w:ind w:firstLine="709"/>
        <w:jc w:val="both"/>
      </w:pPr>
      <w:r>
        <w:t>Os eventos do sistema vêm de quatro origens: o sensor, o tempo, a rede e o jogador. O Quadro 5 relaciona todos eles e o que cada um provoca.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5 — Eventos do sistema.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964"/>
        <w:gridCol w:w="3175"/>
        <w:gridCol w:w="1304"/>
        <w:gridCol w:w="3628"/>
      </w:tblGrid>
      <w:tr>
        <w:trPr>
          <w:tblHeader w:val="true"/>
        </w:trPr>
        <w:tc>
          <w:tcPr>
            <w:tcW w:type="dxa" w:w="964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b/>
                <w:sz w:val="18"/>
              </w:rPr>
              <w:t>Símbolo</w:t>
            </w:r>
          </w:p>
        </w:tc>
        <w:tc>
          <w:tcPr>
            <w:tcW w:type="dxa" w:w="3175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Evento</w:t>
            </w:r>
          </w:p>
        </w:tc>
        <w:tc>
          <w:tcPr>
            <w:tcW w:type="dxa" w:w="1304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Origem</w:t>
            </w:r>
          </w:p>
        </w:tc>
        <w:tc>
          <w:tcPr>
            <w:tcW w:type="dxa" w:w="362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O que provoca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leitura de um alvo cruza o limiar daquele alvo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Sensor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M1: OCIOSO → ARMADO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v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janela de medição de 20 ms termina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M1: elege o alvo de maior pico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debounce de 200 ms termina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M1: DEBOUNCE → OCIOSO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app se conecta à parede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parede informa a versão do protocolo e o número de alvos; o app envia o id da sessão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Batimento de status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parede avisa a cada 2 s que está viva; 7 s sem mensagem é conexão perdida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Comando de feedback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parede pisca o LED: acerto, erro, nível concluído ou nível falhou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Mensagem inválida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Registrada como falha; nenhum estado muda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contagem de 3 s termina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começa a aguardar a batida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Batida no alvo certo que não completa o nível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registra acerto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Batida no alvo errado, dentro do limite de erros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registra erro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prazo para bater esgota, dentro do limite de erros (só no Color)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conta como erro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z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Acerto que completa o nível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nível concluído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Erro ou prazo que passa do limite de erros, ou tempo do nível esgotado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Parede ou 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nível falhou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tempo de feedback da batida termina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Tempo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volta a aguardar a batida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p / t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app vai para segundo plano / volta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Jogador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pausa / retoma, com contagem ou à espera da parede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keepNext/>
              <w:spacing w:line="240" w:lineRule="auto" w:before="40" w:after="40"/>
              <w:jc w:val="center"/>
            </w:pPr>
            <w:r>
              <w:rPr>
                <w:sz w:val="18"/>
              </w:rPr>
              <w:t>d / k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conexão com a parede cai / volta (ou o seu estado quando o nível abre)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Rede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M2: interrompe o nível / nova contagem; em pausa, troca entre os dois estados de pausa</w:t>
            </w:r>
          </w:p>
        </w:tc>
      </w:tr>
      <w:tr>
        <w:trPr>
          <w:cantSplit w:val="true"/>
        </w:trPr>
        <w:tc>
          <w:tcPr>
            <w:tcW w:type="dxa" w:w="964"/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O nível termina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A sessão é enviada ao backend, se o jogador estiver logado</w:t>
            </w:r>
          </w:p>
        </w:tc>
      </w:tr>
    </w:tbl>
    <w:p>
      <w:pPr>
        <w:spacing w:after="80" w:line="240" w:lineRule="auto"/>
      </w:pPr>
    </w:p>
    <w:p>
      <w:pPr>
        <w:spacing w:after="120"/>
        <w:ind w:firstLine="709"/>
        <w:jc w:val="both"/>
      </w:pPr>
      <w:r>
        <w:t>Os eventos marcados com — não fazem parte do alfabeto das máquinas. Eles tratam da comunicação entre a parede, o aplicativo e o backend, e só chegam a M2 como uma batida válida ou como os eventos d e k.</w:t>
      </w:r>
    </w:p>
    <w:p>
      <w:pPr>
        <w:pStyle w:val="Heading1"/>
        <w:pageBreakBefore/>
        <w:spacing w:before="0"/>
      </w:pPr>
      <w:r>
        <w:t>3 REGRAS DE FUNCIONAMENTO</w:t>
      </w:r>
    </w:p>
    <w:p>
      <w:pPr>
        <w:spacing w:after="80"/>
        <w:ind w:firstLine="709"/>
        <w:jc w:val="both"/>
      </w:pPr>
      <w:r>
        <w:t>As regras abaixo controlam o comportamento do sistema. Cada uma corresponde a uma verificação no código.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R1.</w:t>
      </w:r>
      <w:r>
        <w:t xml:space="preserve"> Uma batida só é detectada se a leitura de algum alvo cruzar o limiar daquele alvo; cada alvo tem o seu limiar.</w:t>
      </w:r>
    </w:p>
    <w:p>
      <w:pPr>
        <w:pStyle w:val="ListBullet"/>
        <w:spacing w:after="60"/>
        <w:ind w:left="907"/>
        <w:jc w:val="both"/>
      </w:pPr>
      <w:r>
        <w:rPr>
          <w:b/>
        </w:rPr>
        <w:t>R2.</w:t>
      </w:r>
      <w:r>
        <w:t xml:space="preserve"> Se mais de um alvo vibrar na mesma batida, vale o de maior pico na janela de 20 ms, e não o primeiro a cruzar o limiar. Em caso de empate, vence o alvo de menor número.</w:t>
      </w:r>
    </w:p>
    <w:p>
      <w:pPr>
        <w:pStyle w:val="ListBullet"/>
        <w:spacing w:after="60"/>
        <w:ind w:left="907"/>
        <w:jc w:val="both"/>
      </w:pPr>
      <w:r>
        <w:rPr>
          <w:b/>
        </w:rPr>
        <w:t>R3.</w:t>
      </w:r>
      <w:r>
        <w:t xml:space="preserve"> Cada batida gera exatamente um evento. Nos 200 ms seguintes, nenhuma nova batida é aceita.</w:t>
      </w:r>
    </w:p>
    <w:p>
      <w:pPr>
        <w:pStyle w:val="ListBullet"/>
        <w:spacing w:after="60"/>
        <w:ind w:left="907"/>
        <w:jc w:val="both"/>
      </w:pPr>
      <w:r>
        <w:rPr>
          <w:b/>
        </w:rPr>
        <w:t>R4.</w:t>
      </w:r>
      <w:r>
        <w:t xml:space="preserve"> Se nenhum app estiver conectado, a parede pisca o LED a cada batida. Se houver app conectado, o LED só acende por comando do app.</w:t>
      </w:r>
    </w:p>
    <w:p>
      <w:pPr>
        <w:pStyle w:val="ListBullet"/>
        <w:spacing w:after="60"/>
        <w:ind w:left="907"/>
        <w:jc w:val="both"/>
      </w:pPr>
      <w:r>
        <w:rPr>
          <w:b/>
        </w:rPr>
        <w:t>R5.</w:t>
      </w:r>
      <w:r>
        <w:t xml:space="preserve"> Se a parede receber um comando inválido, ela responde com uma mensagem de erro e nada muda.</w:t>
      </w:r>
    </w:p>
    <w:p>
      <w:pPr>
        <w:pStyle w:val="ListBullet"/>
        <w:spacing w:after="60"/>
        <w:ind w:left="907"/>
        <w:jc w:val="both"/>
      </w:pPr>
      <w:r>
        <w:rPr>
          <w:b/>
        </w:rPr>
        <w:t>R6.</w:t>
      </w:r>
      <w:r>
        <w:t xml:space="preserve"> Se uma mensagem não seguir o contrato </w:t>
      </w:r>
      <w:r>
        <w:rPr>
          <w:rFonts w:ascii="Courier New" w:hAnsi="Courier New"/>
          <w:sz w:val="21"/>
        </w:rPr>
        <w:t>Impacto</w:t>
      </w:r>
      <w:r>
        <w:t xml:space="preserve"> (campo faltando, alvo fora de 1 a 6, intensidade fora de 0 a 4095), ela não vira batida.</w:t>
      </w:r>
    </w:p>
    <w:p>
      <w:pPr>
        <w:pStyle w:val="ListBullet"/>
        <w:spacing w:after="60"/>
        <w:ind w:left="907"/>
        <w:jc w:val="both"/>
      </w:pPr>
      <w:r>
        <w:rPr>
          <w:b/>
        </w:rPr>
        <w:t>R7.</w:t>
      </w:r>
      <w:r>
        <w:t xml:space="preserve"> Uma batida repetida, ou mais antiga que a última aceita, é descartada.</w:t>
      </w:r>
    </w:p>
    <w:p>
      <w:pPr>
        <w:pStyle w:val="ListBullet"/>
        <w:spacing w:after="60"/>
        <w:ind w:left="907"/>
        <w:jc w:val="both"/>
      </w:pPr>
      <w:r>
        <w:rPr>
          <w:b/>
        </w:rPr>
        <w:t>R8.</w:t>
      </w:r>
      <w:r>
        <w:t xml:space="preserve"> Se a parede usar outra versão de protocolo ou outro número de alvos, o app sinaliza parede incompatível.</w:t>
      </w:r>
    </w:p>
    <w:p>
      <w:pPr>
        <w:pStyle w:val="ListBullet"/>
        <w:spacing w:after="60"/>
        <w:ind w:left="907"/>
        <w:jc w:val="both"/>
      </w:pPr>
      <w:r>
        <w:rPr>
          <w:b/>
        </w:rPr>
        <w:t>R9.</w:t>
      </w:r>
      <w:r>
        <w:t xml:space="preserve"> Se a parede ficar 7 s sem enviar nada, a conexão é dada como perdida e o app tenta reconectar a cada 0,5 a 8 s.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R10.</w:t>
      </w:r>
      <w:r>
        <w:t xml:space="preserve"> Uma batida só conta em AGUARDANDO_BATIDA; na contagem, no feedback, pausado ou sem parede, ela é ignorada.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R11.</w:t>
      </w:r>
      <w:r>
        <w:t xml:space="preserve"> Se a conexão com a parede cair, o nível é interrompido, mas não reprovado. Quando ela volta, há uma nova contagem.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R12.</w:t>
      </w:r>
      <w:r>
        <w:t xml:space="preserve"> Com o app em segundo plano, o nível fica pausado mesmo que a parede caia ou volte. Ao retomar, há nova contagem se a parede estiver conectada; se não, o nível espera a parede.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R13.</w:t>
      </w:r>
      <w:r>
        <w:t xml:space="preserve"> No Color, um erro faz a sequência de cores recomeçar do início.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R14.</w:t>
      </w:r>
      <w:r>
        <w:t xml:space="preserve"> Um nível concluído ou falhado não muda mais de estado.</w:t>
      </w:r>
    </w:p>
    <w:p>
      <w:pPr>
        <w:pStyle w:val="ListBullet"/>
        <w:spacing w:after="60"/>
        <w:ind w:left="907"/>
        <w:jc w:val="both"/>
      </w:pPr>
      <w:r>
        <w:rPr>
          <w:b/>
        </w:rPr>
        <w:t>R15.</w:t>
      </w:r>
      <w:r>
        <w:t xml:space="preserve"> O XP é calculado pelo servidor; o app só informa o que aconteceu na sessão. Uma sessão com dados por alvo incoerentes com os totais é rejeitada.</w:t>
      </w:r>
    </w:p>
    <w:p>
      <w:pPr>
        <w:pStyle w:val="Heading1"/>
        <w:pageBreakBefore/>
        <w:spacing w:before="0"/>
      </w:pPr>
      <w:r>
        <w:t>4 PRÉ E PÓS-CONDIÇÕES</w:t>
      </w:r>
    </w:p>
    <w:p>
      <w:pPr>
        <w:spacing w:after="40"/>
        <w:ind w:firstLine="709"/>
        <w:jc w:val="both"/>
      </w:pPr>
      <w:r>
        <w:t>O Quadro 6 define as pré e pós-condições das principais operações do sistema.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6 — Pré e pós-condições das principais operações.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2041"/>
        <w:gridCol w:w="3288"/>
        <w:gridCol w:w="3742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Operação</w:t>
            </w:r>
          </w:p>
        </w:tc>
        <w:tc>
          <w:tcPr>
            <w:tcW w:type="dxa" w:w="3288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Pré-condições</w:t>
            </w:r>
          </w:p>
        </w:tc>
        <w:tc>
          <w:tcPr>
            <w:tcW w:type="dxa" w:w="3742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Pós-condições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Detectar impacto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Parede em OCIOSO.</w:t>
            </w:r>
          </w:p>
          <w:p>
            <w:pPr>
              <w:keepNext/>
              <w:spacing w:line="240" w:lineRule="auto" w:before="0" w:after="0"/>
              <w:jc w:val="left"/>
            </w:pPr>
            <w:r>
              <w:rPr>
                <w:sz w:val="18"/>
              </w:rPr>
              <w:t>Limiares calibrados.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A leitura de algum alvo cruzou o limiar.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Um único impacto com alvo de 1 a 6, linha de 1 a 2, coluna de 1 a 3 e intensidade de 0 a 4095.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Parede em DEBOUNCE.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Conectar o app à parede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App e parede na mesma rede Wi-Fi.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 xml:space="preserve">Parede ligada, em </w:t>
            </w:r>
            <w:r>
              <w:rPr>
                <w:rFonts w:ascii="Courier New" w:hAnsi="Courier New"/>
                <w:sz w:val="15"/>
              </w:rPr>
              <w:t>ws://192.168.4.1:81</w:t>
            </w:r>
            <w:r>
              <w:rPr>
                <w:sz w:val="18"/>
              </w:rPr>
              <w:t>.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Conexão aberta.</w:t>
            </w:r>
          </w:p>
          <w:p>
            <w:pPr>
              <w:keepNext/>
              <w:spacing w:line="240" w:lineRule="auto" w:before="0" w:after="0"/>
              <w:jc w:val="left"/>
            </w:pPr>
            <w:r>
              <w:rPr>
                <w:sz w:val="18"/>
              </w:rPr>
              <w:t>A parede informou protocolo e número de alvos.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O app enviou o id da sessão.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Validar mensagem recebida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Conexão aberta.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Mensagem de texto recebida.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A mensagem virou uma batida válida ou uma falha registrada.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O app nunca trava por causa dela.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Registrar batida no jogo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M2 em AGUARDANDO_BATIDA.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Batida válida.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Tentativa registrada e pontuação atualizada.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M2 em RESOLVENDO, NIVEL_CONCLUIDO ou NIVEL_FALHOU.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Acionar o LED</w:t>
            </w:r>
          </w:p>
        </w:tc>
        <w:tc>
          <w:tcPr>
            <w:tcW w:type="dxa" w:w="3288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Conexão aberta.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Resultado: acerto, erro, nível concluído ou nível falhou.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40" w:lineRule="auto" w:before="40" w:after="0"/>
              <w:jc w:val="left"/>
            </w:pPr>
            <w:r>
              <w:rPr>
                <w:sz w:val="18"/>
              </w:rPr>
              <w:t>O LED pisca o padrão do resultado.</w:t>
            </w:r>
          </w:p>
          <w:p>
            <w:pPr>
              <w:keepNext/>
              <w:spacing w:line="240" w:lineRule="auto" w:before="0" w:after="40"/>
              <w:jc w:val="left"/>
            </w:pPr>
            <w:r>
              <w:rPr>
                <w:sz w:val="18"/>
              </w:rPr>
              <w:t>Nenhum comando fica em fila.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Registrar a sessão no backend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0"/>
              <w:jc w:val="left"/>
            </w:pPr>
            <w:r>
              <w:rPr>
                <w:sz w:val="18"/>
              </w:rPr>
              <w:t>Jogador logado.</w:t>
            </w:r>
          </w:p>
          <w:p>
            <w:pPr>
              <w:spacing w:line="240" w:lineRule="auto" w:before="0" w:after="0"/>
              <w:jc w:val="left"/>
            </w:pPr>
            <w:r>
              <w:rPr>
                <w:sz w:val="18"/>
              </w:rPr>
              <w:t>M2 em estado final.</w:t>
            </w:r>
          </w:p>
          <w:p>
            <w:pPr>
              <w:spacing w:line="240" w:lineRule="auto" w:before="0" w:after="40"/>
              <w:jc w:val="left"/>
            </w:pPr>
            <w:r>
              <w:rPr>
                <w:sz w:val="18"/>
              </w:rPr>
              <w:t>Dados por alvo coerentes com os totais.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before="40" w:after="0"/>
              <w:jc w:val="left"/>
            </w:pPr>
            <w:r>
              <w:rPr>
                <w:sz w:val="18"/>
              </w:rPr>
              <w:t>Sessão gravada no banco.</w:t>
            </w:r>
          </w:p>
          <w:p>
            <w:pPr>
              <w:spacing w:line="240" w:lineRule="auto" w:before="0" w:after="40"/>
              <w:jc w:val="left"/>
            </w:pPr>
            <w:r>
              <w:rPr>
                <w:sz w:val="18"/>
              </w:rPr>
              <w:t>XP calculado pelo servidor e somado ao jogador.</w:t>
            </w:r>
          </w:p>
        </w:tc>
      </w:tr>
    </w:tbl>
    <w:p>
      <w:pPr>
        <w:spacing w:after="80" w:line="240" w:lineRule="auto"/>
      </w:pPr>
    </w:p>
    <w:p>
      <w:pPr>
        <w:pStyle w:val="Heading1"/>
        <w:pageBreakBefore/>
        <w:spacing w:before="0"/>
      </w:pPr>
      <w:r>
        <w:t>5 MODELO COMPUTACIONAL</w:t>
      </w:r>
    </w:p>
    <w:p>
      <w:pPr>
        <w:spacing w:after="120"/>
        <w:ind w:firstLine="709"/>
        <w:jc w:val="both"/>
      </w:pPr>
      <w:r>
        <w:t xml:space="preserve">O modelo que melhor representa o Smash é o </w:t>
      </w:r>
      <w:r>
        <w:rPr>
          <w:b/>
        </w:rPr>
        <w:t>Autômato Finito</w:t>
      </w:r>
      <w:r>
        <w:t xml:space="preserve">. M1 é usado como reconhecedor da linguagem L₁ = (svq)*, e as duas máquinas funcionam como transdutores finitos (máquinas de Mealy), com saídas nas transições: enviar o impacto, piscar o LED, registrar a tentativa. O conjunto de estados é finito e fixo, declarado no código como um tipo: </w:t>
      </w:r>
      <w:r>
        <w:rPr>
          <w:rFonts w:ascii="Courier New" w:hAnsi="Courier New"/>
          <w:sz w:val="21"/>
        </w:rPr>
        <w:t>WallState</w:t>
      </w:r>
      <w:r>
        <w:t xml:space="preserve"> no firmware e </w:t>
      </w:r>
      <w:r>
        <w:rPr>
          <w:rFonts w:ascii="Courier New" w:hAnsi="Courier New"/>
          <w:sz w:val="21"/>
        </w:rPr>
        <w:t>SessionPhase</w:t>
      </w:r>
      <w:r>
        <w:t xml:space="preserve"> no aplicativo. O próximo estado depende do estado atual e do evento recebido, e nenhuma transição consulta o histórico de eventos anteriores.</w:t>
      </w:r>
    </w:p>
    <w:p>
      <w:pPr>
        <w:spacing w:after="120"/>
        <w:ind w:firstLine="709"/>
        <w:jc w:val="both"/>
      </w:pPr>
      <w:r>
        <w:t xml:space="preserve">A sessão de jogo também guarda contadores: a posição na sequência, os erros, a pontuação e as tentativas. Alguns não têm limite: os primeiros níveis do Color aceitam erros sem limite, a pontuação dos modos infinitos cresce sem fim, e a precisão mínima do Score compara acertos com tentativas. Por isso M2 não modela a contagem. M2 modela o </w:t>
      </w:r>
      <w:r>
        <w:rPr>
          <w:b/>
        </w:rPr>
        <w:t>controle da sessão sobre um alfabeto já classificado</w:t>
      </w:r>
      <w:r>
        <w:t>: a regra de cada modo é uma função que recebe a batida e os contadores, sempre termina e devolve um único símbolo (h, e, z ou f). M2 só reage a esse símbolo. A contagem fica na regra do modo, e as fases da sessão, que são finitas, ficam no autômato.</w:t>
      </w:r>
    </w:p>
    <w:p>
      <w:pPr>
        <w:spacing w:after="120"/>
        <w:ind w:firstLine="709"/>
        <w:jc w:val="both"/>
      </w:pPr>
      <w:r>
        <w:rPr>
          <w:b/>
        </w:rPr>
        <w:t>Por que não um Autômato com Pilha.</w:t>
      </w:r>
      <w:r>
        <w:t xml:space="preserve"> A pilha é necessária quando a linguagem tem aninhamento sem limite, como parênteses balanceados. Nada no comportamento do Smash tem essa forma: uma batida não abre algo que precise ser fechado depois. As mensagens trocadas com a parede são objetos JSON planos, sem objetos dentro de objetos.</w:t>
      </w:r>
    </w:p>
    <w:p>
      <w:pPr>
        <w:spacing w:after="120"/>
        <w:ind w:firstLine="709"/>
        <w:jc w:val="both"/>
      </w:pPr>
      <w:r>
        <w:rPr>
          <w:b/>
        </w:rPr>
        <w:t>Por que não uma Máquina de Turing.</w:t>
      </w:r>
      <w:r>
        <w:t xml:space="preserve"> O controle do sistema não precisa de memória ilimitada: as fases são finitas, e a detecção guarda só seis picos e os identificadores dos 32 últimos impactos (para descartar repetidos). Com estados finitos, é possível listar todos os pares (estado, evento) e conferir que cada um tem um tratamento definido, como fazem os Quadros 2 e 4. Um modelo mais poderoso tornaria essa verificação mais difícil, sem descrever nada que o autômato finito já não descreva.</w:t>
      </w:r>
    </w:p>
    <w:p>
      <w:pPr>
        <w:pStyle w:val="Heading1"/>
        <w:pageBreakBefore/>
        <w:spacing w:before="0"/>
      </w:pPr>
      <w:r>
        <w:t>6 ANÁLISE DE DECIDIBILIDADE</w:t>
      </w:r>
    </w:p>
    <w:p>
      <w:pPr>
        <w:spacing w:after="40"/>
        <w:ind w:firstLine="709"/>
        <w:jc w:val="both"/>
      </w:pPr>
      <w:r>
        <w:t>O Quadro 7 relaciona as principais decisões de resposta SIM ou NÃO que o sistema toma e mostra por que cada uma sempre termina.</w:t>
      </w:r>
    </w:p>
    <w:p>
      <w:pPr>
        <w:keepNext/>
        <w:spacing w:before="120" w:after="80" w:line="240" w:lineRule="auto"/>
        <w:jc w:val="left"/>
      </w:pPr>
      <w:r>
        <w:rPr>
          <w:color w:val="595959"/>
          <w:sz w:val="18"/>
        </w:rPr>
        <w:t>Quadro 7 — Decisões tomadas pelo sistema.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AA84F"/>
          <w:left w:val="single" w:sz="6" w:space="0" w:color="6AA84F"/>
          <w:bottom w:val="single" w:sz="6" w:space="0" w:color="6AA84F"/>
          <w:right w:val="single" w:sz="6" w:space="0" w:color="6AA84F"/>
          <w:insideH w:val="single" w:sz="6" w:space="0" w:color="6AA84F"/>
          <w:insideV w:val="single" w:sz="6" w:space="0" w:color="6AA84F"/>
        </w:tblBorders>
        <w:tblCellMar>
          <w:left w:w="90" w:type="dxa"/>
          <w:right w:w="90" w:type="dxa"/>
        </w:tblCellMar>
        <w:tblLayout w:type="fixed"/>
      </w:tblPr>
      <w:tblGrid>
        <w:gridCol w:w="3402"/>
        <w:gridCol w:w="1361"/>
        <w:gridCol w:w="4309"/>
      </w:tblGrid>
      <w:tr>
        <w:trPr>
          <w:tblHeader w:val="true"/>
        </w:trPr>
        <w:tc>
          <w:tcPr>
            <w:tcW w:type="dxa" w:w="3402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type="dxa" w:w="1361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Onde</w:t>
            </w:r>
          </w:p>
        </w:tc>
        <w:tc>
          <w:tcPr>
            <w:tcW w:type="dxa" w:w="4309"/>
            <w:vAlign w:val="center"/>
            <w:shd w:val="clear" w:color="auto" w:fill="D9EAD3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b/>
                <w:sz w:val="18"/>
              </w:rPr>
              <w:t>Por que sempre termina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leitura de algum alvo cruzou o limiar?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Firmware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No máximo 6 comparações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alvo i tem o maior pico da janela?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Firmware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Compara o pico de i com os outros 5; no empate, vence o de menor número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comando recebido é válido?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Firmware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Compara com os 3 comandos (session, ping, feedback) e, no feedback, com os 4 resultados (acerto, erro, nivel_concluido, nivel_falhou)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 xml:space="preserve">A mensagem segue o contrato </w:t>
            </w:r>
            <w:r>
              <w:rPr>
                <w:rFonts w:ascii="Courier New" w:hAnsi="Courier New"/>
                <w:sz w:val="15"/>
              </w:rPr>
              <w:t>Impacto</w:t>
            </w:r>
            <w:r>
              <w:rPr>
                <w:sz w:val="18"/>
              </w:rPr>
              <w:t>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Confere 6 campos, cada um contra um tipo e uma faixa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batida é repetida ou antiga?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Busca entre os 32 últimos impactos aceitos e compara o tempo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 batida está certa?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Color: compara a cor do alvo com a cor pedida. Score: verifica se a cor está na paleta do nível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O nível foi concluído ou falhou?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App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line="240" w:lineRule="auto" w:before="40" w:after="40"/>
              <w:jc w:val="left"/>
            </w:pPr>
            <w:r>
              <w:rPr>
                <w:sz w:val="18"/>
              </w:rPr>
              <w:t>Compara contadores e tempo com os limites do nível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A sessão enviada é coerente?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309"/>
            <w:vAlign w:val="center"/>
          </w:tcPr>
          <w:p>
            <w:pPr>
              <w:spacing w:line="240" w:lineRule="auto" w:before="40" w:after="40"/>
              <w:jc w:val="left"/>
            </w:pPr>
            <w:r>
              <w:rPr>
                <w:sz w:val="18"/>
              </w:rPr>
              <w:t>Soma os dados de no máximo 6 alvos e compara com os totais</w:t>
            </w:r>
          </w:p>
        </w:tc>
      </w:tr>
    </w:tbl>
    <w:p>
      <w:pPr>
        <w:spacing w:after="80" w:line="240" w:lineRule="auto"/>
      </w:pPr>
    </w:p>
    <w:p>
      <w:pPr>
        <w:spacing w:after="40"/>
        <w:ind w:firstLine="709"/>
        <w:jc w:val="both"/>
      </w:pPr>
      <w:r>
        <w:t>Exemplos de entradas reais e da resposta que o sistema dá:</w:t>
      </w:r>
    </w:p>
    <w:p>
      <w:pPr>
        <w:pStyle w:val="ListBullet"/>
        <w:spacing w:after="60"/>
        <w:ind w:left="907"/>
        <w:jc w:val="both"/>
      </w:pPr>
      <w:r>
        <w:rPr>
          <w:rFonts w:ascii="Courier New" w:hAnsi="Courier New"/>
          <w:sz w:val="21"/>
        </w:rPr>
        <w:t>{"cmd":"feedback","resultado":"acerto"}</w:t>
      </w:r>
      <w:r>
        <w:t xml:space="preserve"> chega à parede → </w:t>
      </w:r>
      <w:r>
        <w:rPr>
          <w:b/>
        </w:rPr>
        <w:t>SIM</w:t>
      </w:r>
      <w:r>
        <w:t>, o comando é válido: o LED acende por 250 ms.</w:t>
      </w:r>
    </w:p>
    <w:p>
      <w:pPr>
        <w:pStyle w:val="ListBullet"/>
        <w:spacing w:after="60"/>
        <w:ind w:left="907"/>
        <w:jc w:val="both"/>
      </w:pPr>
      <w:r>
        <w:rPr>
          <w:rFonts w:ascii="Courier New" w:hAnsi="Courier New"/>
          <w:sz w:val="21"/>
        </w:rPr>
        <w:t>{"cmd":"feedback","resultado":"talvez"}</w:t>
      </w:r>
      <w:r>
        <w:t xml:space="preserve"> chega à parede → </w:t>
      </w:r>
      <w:r>
        <w:rPr>
          <w:b/>
        </w:rPr>
        <w:t>NÃO</w:t>
      </w:r>
      <w:r>
        <w:t>: ela responde "resultado desconhecido" e nada muda (R5).</w:t>
      </w:r>
    </w:p>
    <w:p>
      <w:pPr>
        <w:pStyle w:val="ListBullet"/>
        <w:spacing w:after="60"/>
        <w:ind w:left="907"/>
        <w:jc w:val="both"/>
      </w:pPr>
      <w:r>
        <w:t xml:space="preserve">Uma mensagem com </w:t>
      </w:r>
      <w:r>
        <w:rPr>
          <w:rFonts w:ascii="Courier New" w:hAnsi="Courier New"/>
          <w:sz w:val="21"/>
        </w:rPr>
        <w:t>"alvo":7</w:t>
      </w:r>
      <w:r>
        <w:t xml:space="preserve"> chega ao app → </w:t>
      </w:r>
      <w:r>
        <w:rPr>
          <w:b/>
        </w:rPr>
        <w:t>NÃO</w:t>
      </w:r>
      <w:r>
        <w:t xml:space="preserve">, não segue o contrato </w:t>
      </w:r>
      <w:r>
        <w:rPr>
          <w:rFonts w:ascii="Courier New" w:hAnsi="Courier New"/>
          <w:sz w:val="21"/>
        </w:rPr>
        <w:t>Impacto</w:t>
      </w:r>
      <w:r>
        <w:t>: vira uma falha registrada e não conta como batida (R6).</w:t>
      </w:r>
    </w:p>
    <w:p>
      <w:pPr>
        <w:spacing w:after="120"/>
        <w:ind w:firstLine="709"/>
        <w:jc w:val="both"/>
      </w:pPr>
      <w:r>
        <w:t>Todas essas decisões são decidíveis: a entrada é finita, o número de passos tem um limite fixo, e nenhuma delas fica esperando uma condição externa para responder.</w:t>
      </w:r>
    </w:p>
    <w:p>
      <w:pPr>
        <w:spacing w:after="120"/>
        <w:ind w:firstLine="709"/>
        <w:jc w:val="both"/>
      </w:pPr>
      <w:r>
        <w:t xml:space="preserve">Elas também são </w:t>
      </w:r>
      <w:r>
        <w:rPr>
          <w:b/>
        </w:rPr>
        <w:t>determinísticas</w:t>
      </w:r>
      <w:r>
        <w:t xml:space="preserve">: a mesma entrada produz sempre a mesma resposta. Em M1, cada transição ε é a única saída do seu estado e não tem condição. Juntando os estados ligados por ε, M1 vira um autômato determinístico de três estados, {O}, {A, M} e {E, D}, com a mesma linguagem (svq)*. Em M2, os eventos h, e, x, z e f são mutuamente exclusivos, e a transição é uma função pura, </w:t>
      </w:r>
      <w:r>
        <w:rPr>
          <w:rFonts w:ascii="Courier New" w:hAnsi="Courier New"/>
          <w:sz w:val="21"/>
        </w:rPr>
        <w:t>applyInput(sessão, entrada, regras, nível)</w:t>
      </w:r>
      <w:r>
        <w:t>, que não lê relógio nem rede: o tempo chega como entrada.</w:t>
      </w:r>
    </w:p>
    <w:p>
      <w:pPr>
        <w:pStyle w:val="Heading1"/>
        <w:pageBreakBefore/>
        <w:spacing w:before="0"/>
      </w:pPr>
      <w:r>
        <w:t>CONCLUSÃO</w:t>
      </w:r>
    </w:p>
    <w:p>
      <w:pPr>
        <w:spacing w:after="120"/>
        <w:ind w:firstLine="709"/>
        <w:jc w:val="both"/>
      </w:pPr>
      <w:r>
        <w:t>O comportamento do Smash na versão 3×2 é descrito por duas máquinas de estados finitas. M1 detecta o impacto na parede e continua igual à Entrega 1: só os parâmetros e as saídas mudaram com a nova montagem. M2 conduz a sessão de jogo no aplicativo e é a mesma para os quatro modos. As regras, as pré e pós-condições e as decisões descritas aqui correspondem ao código implementado, e todas as decisões do sistema são decidíveis e determinísticas. A própria modelagem apontou uma falha no comportamento da pausa, que foi corrigida no código antes desta entrega.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85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BFBFBF"/>
      </w:pBdr>
    </w:pPr>
    <w:r>
      <w:rPr>
        <w:color w:val="595959"/>
        <w:sz w:val="16"/>
      </w:rPr>
      <w:t>Smash – Teoria da Computação e Linguagens Formais – Entrega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20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="Arial" w:hAnsi="Arial" w:eastAsia="Arial" w:cs="Arial"/>
      <w:b/>
      <w:bCs/>
      <w:i w:val="0"/>
      <w:color w:val="3876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76" w:lineRule="auto"/>
      <w:outlineLvl w:val="1"/>
    </w:pPr>
    <w:rPr>
      <w:rFonts w:ascii="Arial" w:hAnsi="Arial" w:eastAsia="Arial" w:cs="Arial"/>
      <w:b/>
      <w:bCs/>
      <w:i w:val="0"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